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0DA47" w14:textId="77777777" w:rsidR="00DD6E08" w:rsidRPr="00DD6E08" w:rsidRDefault="00DD6E08" w:rsidP="00DD6E08">
      <w:pPr>
        <w:jc w:val="center"/>
        <w:rPr>
          <w:rFonts w:ascii="Times New Roman" w:hAnsi="Times New Roman" w:cs="Times New Roman"/>
          <w:sz w:val="24"/>
          <w:szCs w:val="24"/>
        </w:rPr>
      </w:pPr>
      <w:r w:rsidRPr="00DD6E08">
        <w:rPr>
          <w:rFonts w:ascii="Times New Roman" w:hAnsi="Times New Roman" w:cs="Times New Roman"/>
          <w:b/>
          <w:bCs/>
          <w:sz w:val="24"/>
          <w:szCs w:val="24"/>
        </w:rPr>
        <w:t>SOFTWARE REQUIREMENTS SPECIFICATION (SRS)</w:t>
      </w:r>
    </w:p>
    <w:p w14:paraId="2CB2B5ED" w14:textId="77777777" w:rsidR="00DD6E08" w:rsidRPr="00DD6E08" w:rsidRDefault="00DD6E08" w:rsidP="00DD6E08">
      <w:pPr>
        <w:jc w:val="center"/>
        <w:rPr>
          <w:rFonts w:ascii="Times New Roman" w:hAnsi="Times New Roman" w:cs="Times New Roman"/>
          <w:sz w:val="24"/>
          <w:szCs w:val="24"/>
        </w:rPr>
      </w:pPr>
      <w:r w:rsidRPr="00DD6E08">
        <w:rPr>
          <w:rFonts w:ascii="Times New Roman" w:hAnsi="Times New Roman" w:cs="Times New Roman"/>
          <w:b/>
          <w:bCs/>
          <w:sz w:val="24"/>
          <w:szCs w:val="24"/>
        </w:rPr>
        <w:t>IRO — Issues Reporting Outlet</w:t>
      </w:r>
    </w:p>
    <w:p w14:paraId="5EFA20A9" w14:textId="77777777" w:rsidR="00DD6E08" w:rsidRPr="00DD6E08" w:rsidRDefault="00DD6E08" w:rsidP="00DD6E08">
      <w:pPr>
        <w:jc w:val="center"/>
        <w:rPr>
          <w:rFonts w:ascii="Times New Roman" w:hAnsi="Times New Roman" w:cs="Times New Roman"/>
          <w:sz w:val="24"/>
          <w:szCs w:val="24"/>
        </w:rPr>
      </w:pPr>
      <w:r w:rsidRPr="00DD6E08">
        <w:rPr>
          <w:rFonts w:ascii="Times New Roman" w:hAnsi="Times New Roman" w:cs="Times New Roman"/>
          <w:i/>
          <w:iCs/>
          <w:sz w:val="24"/>
          <w:szCs w:val="24"/>
        </w:rPr>
        <w:t>A web-based platform for reporting and resolving issues between AAUA students and host indigenes (</w:t>
      </w:r>
      <w:proofErr w:type="spellStart"/>
      <w:r w:rsidRPr="00DD6E08">
        <w:rPr>
          <w:rFonts w:ascii="Times New Roman" w:hAnsi="Times New Roman" w:cs="Times New Roman"/>
          <w:i/>
          <w:iCs/>
          <w:sz w:val="24"/>
          <w:szCs w:val="24"/>
        </w:rPr>
        <w:t>Akungba</w:t>
      </w:r>
      <w:proofErr w:type="spellEnd"/>
      <w:r w:rsidRPr="00DD6E08">
        <w:rPr>
          <w:rFonts w:ascii="Times New Roman" w:hAnsi="Times New Roman" w:cs="Times New Roman"/>
          <w:i/>
          <w:iCs/>
          <w:sz w:val="24"/>
          <w:szCs w:val="24"/>
        </w:rPr>
        <w:t xml:space="preserve">, Iwaro, </w:t>
      </w:r>
      <w:proofErr w:type="spellStart"/>
      <w:r w:rsidRPr="00DD6E08">
        <w:rPr>
          <w:rFonts w:ascii="Times New Roman" w:hAnsi="Times New Roman" w:cs="Times New Roman"/>
          <w:i/>
          <w:iCs/>
          <w:sz w:val="24"/>
          <w:szCs w:val="24"/>
        </w:rPr>
        <w:t>Etioro</w:t>
      </w:r>
      <w:proofErr w:type="spellEnd"/>
      <w:r w:rsidRPr="00DD6E08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DD6E08">
        <w:rPr>
          <w:rFonts w:ascii="Times New Roman" w:hAnsi="Times New Roman" w:cs="Times New Roman"/>
          <w:i/>
          <w:iCs/>
          <w:sz w:val="24"/>
          <w:szCs w:val="24"/>
        </w:rPr>
        <w:t>Ayegunle</w:t>
      </w:r>
      <w:proofErr w:type="spellEnd"/>
      <w:r w:rsidRPr="00DD6E08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3CC3CBE3" w14:textId="77777777" w:rsidR="00DD6E08" w:rsidRDefault="00DD6E08" w:rsidP="00DD6E08">
      <w:pPr>
        <w:jc w:val="center"/>
        <w:rPr>
          <w:rFonts w:ascii="Times New Roman" w:hAnsi="Times New Roman" w:cs="Times New Roman"/>
          <w:sz w:val="24"/>
          <w:szCs w:val="24"/>
        </w:rPr>
      </w:pPr>
      <w:r w:rsidRPr="00DD6E08">
        <w:rPr>
          <w:rFonts w:ascii="Times New Roman" w:hAnsi="Times New Roman" w:cs="Times New Roman"/>
          <w:sz w:val="24"/>
          <w:szCs w:val="24"/>
        </w:rPr>
        <w:t>Prepared for: CSC426 Weekly Dev – Weekend 3</w:t>
      </w:r>
    </w:p>
    <w:p w14:paraId="72CC16B2" w14:textId="216511DB" w:rsidR="00DD6E08" w:rsidRPr="00DD6E08" w:rsidRDefault="00DD6E08" w:rsidP="00DD6E08">
      <w:pPr>
        <w:jc w:val="center"/>
        <w:rPr>
          <w:rFonts w:ascii="Times New Roman" w:hAnsi="Times New Roman" w:cs="Times New Roman"/>
          <w:sz w:val="24"/>
          <w:szCs w:val="24"/>
        </w:rPr>
      </w:pPr>
      <w:r w:rsidRPr="00DD6E08">
        <w:rPr>
          <w:rFonts w:ascii="Times New Roman" w:hAnsi="Times New Roman" w:cs="Times New Roman"/>
          <w:sz w:val="24"/>
          <w:szCs w:val="24"/>
        </w:rPr>
        <w:t xml:space="preserve">Prepared </w:t>
      </w:r>
      <w:r>
        <w:rPr>
          <w:rFonts w:ascii="Times New Roman" w:hAnsi="Times New Roman" w:cs="Times New Roman"/>
          <w:sz w:val="24"/>
          <w:szCs w:val="24"/>
        </w:rPr>
        <w:t>by</w:t>
      </w:r>
      <w:r w:rsidRPr="00DD6E0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Ikuejamofo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Marvelous </w:t>
      </w:r>
      <w:r w:rsidR="008F2935">
        <w:rPr>
          <w:rFonts w:ascii="Times New Roman" w:hAnsi="Times New Roman" w:cs="Times New Roman"/>
          <w:sz w:val="24"/>
          <w:szCs w:val="24"/>
        </w:rPr>
        <w:t>O</w:t>
      </w:r>
    </w:p>
    <w:p w14:paraId="3B6D7A1F" w14:textId="1166B677" w:rsidR="00DD6E08" w:rsidRPr="00DD6E08" w:rsidRDefault="00DD6E08" w:rsidP="00DD6E08">
      <w:pPr>
        <w:jc w:val="center"/>
        <w:rPr>
          <w:rFonts w:ascii="Times New Roman" w:hAnsi="Times New Roman" w:cs="Times New Roman"/>
          <w:sz w:val="24"/>
          <w:szCs w:val="24"/>
        </w:rPr>
      </w:pPr>
      <w:r w:rsidRPr="00DD6E08">
        <w:rPr>
          <w:rFonts w:ascii="Times New Roman" w:hAnsi="Times New Roman" w:cs="Times New Roman"/>
          <w:sz w:val="24"/>
          <w:szCs w:val="24"/>
        </w:rPr>
        <w:t>Course Facilitator: Dr. O. O. Ajayi</w:t>
      </w:r>
    </w:p>
    <w:p w14:paraId="7B3CEB3D" w14:textId="77777777" w:rsidR="00DD6E08" w:rsidRDefault="00DD6E08" w:rsidP="00DD6E08">
      <w:pPr>
        <w:spacing w:after="0"/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000000" w:rsidRPr="00D744A1">
        <w:rPr>
          <w:b/>
          <w:bCs/>
          <w:sz w:val="24"/>
          <w:szCs w:val="24"/>
        </w:rPr>
        <w:lastRenderedPageBreak/>
        <w:t>1. Introduction</w:t>
      </w:r>
    </w:p>
    <w:p w14:paraId="7BFA384B" w14:textId="5CA684AE" w:rsidR="005440D3" w:rsidRPr="00DD6E08" w:rsidRDefault="00000000" w:rsidP="00DD6E08">
      <w:pPr>
        <w:spacing w:after="0"/>
        <w:rPr>
          <w:b/>
          <w:bCs/>
          <w:sz w:val="24"/>
          <w:szCs w:val="24"/>
        </w:rPr>
      </w:pPr>
      <w:r w:rsidRPr="00D744A1">
        <w:rPr>
          <w:sz w:val="24"/>
          <w:szCs w:val="24"/>
        </w:rPr>
        <w:t>IRO is a web-based application designed to provide AAUA students and members of host communities with a centralized platform for reporting issues affecting their environment.</w:t>
      </w:r>
    </w:p>
    <w:p w14:paraId="65E3AC8F" w14:textId="77777777" w:rsidR="00AA3AFC" w:rsidRPr="00D744A1" w:rsidRDefault="00AA3AFC" w:rsidP="00DD6E08">
      <w:pPr>
        <w:spacing w:after="0" w:line="240" w:lineRule="auto"/>
        <w:rPr>
          <w:sz w:val="24"/>
          <w:szCs w:val="24"/>
        </w:rPr>
      </w:pPr>
    </w:p>
    <w:p w14:paraId="494E8C4F" w14:textId="45D05F45" w:rsidR="005440D3" w:rsidRPr="00D744A1" w:rsidRDefault="00000000" w:rsidP="00DD6E08">
      <w:pPr>
        <w:spacing w:after="0" w:line="240" w:lineRule="auto"/>
        <w:rPr>
          <w:b/>
          <w:bCs/>
          <w:sz w:val="24"/>
          <w:szCs w:val="24"/>
        </w:rPr>
      </w:pPr>
      <w:r w:rsidRPr="00D744A1">
        <w:rPr>
          <w:b/>
          <w:bCs/>
          <w:sz w:val="24"/>
          <w:szCs w:val="24"/>
        </w:rPr>
        <w:t>2. Purpose</w:t>
      </w:r>
    </w:p>
    <w:p w14:paraId="65697E4D" w14:textId="77777777" w:rsidR="005440D3" w:rsidRPr="00D744A1" w:rsidRDefault="00000000" w:rsidP="00DD6E08">
      <w:pPr>
        <w:spacing w:after="0" w:line="240" w:lineRule="auto"/>
        <w:rPr>
          <w:sz w:val="24"/>
          <w:szCs w:val="24"/>
        </w:rPr>
      </w:pPr>
      <w:r w:rsidRPr="00D744A1">
        <w:rPr>
          <w:sz w:val="24"/>
          <w:szCs w:val="24"/>
        </w:rPr>
        <w:t>Improve issue reporting, encourage community participation, reduce delays, maintain digital records, and improve communication.</w:t>
      </w:r>
    </w:p>
    <w:p w14:paraId="7C928CBE" w14:textId="77777777" w:rsidR="00AA3AFC" w:rsidRPr="00D744A1" w:rsidRDefault="00AA3AFC" w:rsidP="00DD6E08">
      <w:pPr>
        <w:spacing w:after="0" w:line="240" w:lineRule="auto"/>
        <w:rPr>
          <w:sz w:val="24"/>
          <w:szCs w:val="24"/>
        </w:rPr>
      </w:pPr>
    </w:p>
    <w:p w14:paraId="1B1F3461" w14:textId="6A5FE9A0" w:rsidR="005440D3" w:rsidRPr="00D744A1" w:rsidRDefault="00000000" w:rsidP="00DD6E08">
      <w:pPr>
        <w:spacing w:after="0" w:line="240" w:lineRule="auto"/>
        <w:rPr>
          <w:b/>
          <w:bCs/>
          <w:sz w:val="24"/>
          <w:szCs w:val="24"/>
        </w:rPr>
      </w:pPr>
      <w:r w:rsidRPr="00D744A1">
        <w:rPr>
          <w:b/>
          <w:bCs/>
          <w:sz w:val="24"/>
          <w:szCs w:val="24"/>
        </w:rPr>
        <w:t>3. Scope</w:t>
      </w:r>
    </w:p>
    <w:p w14:paraId="17293001" w14:textId="77777777" w:rsidR="005440D3" w:rsidRPr="00D744A1" w:rsidRDefault="00000000" w:rsidP="00DD6E08">
      <w:pPr>
        <w:spacing w:after="0" w:line="240" w:lineRule="auto"/>
        <w:rPr>
          <w:sz w:val="24"/>
          <w:szCs w:val="24"/>
        </w:rPr>
      </w:pPr>
      <w:r w:rsidRPr="00D744A1">
        <w:rPr>
          <w:sz w:val="24"/>
          <w:szCs w:val="24"/>
        </w:rPr>
        <w:t>Supports registration, login, issue reporting, image upload, issue tracking, feedback, administrator dashboard, and report management for Students, Indigenes, and Administrators.</w:t>
      </w:r>
    </w:p>
    <w:p w14:paraId="140A1518" w14:textId="77777777" w:rsidR="00AA3AFC" w:rsidRPr="00D744A1" w:rsidRDefault="00AA3AFC" w:rsidP="00DD6E08">
      <w:pPr>
        <w:spacing w:after="0" w:line="240" w:lineRule="auto"/>
        <w:rPr>
          <w:sz w:val="24"/>
          <w:szCs w:val="24"/>
        </w:rPr>
      </w:pPr>
    </w:p>
    <w:p w14:paraId="222343C6" w14:textId="1D2E4B43" w:rsidR="005440D3" w:rsidRPr="00D744A1" w:rsidRDefault="00000000" w:rsidP="00DD6E08">
      <w:pPr>
        <w:spacing w:after="0" w:line="240" w:lineRule="auto"/>
        <w:rPr>
          <w:b/>
          <w:bCs/>
          <w:sz w:val="24"/>
          <w:szCs w:val="24"/>
        </w:rPr>
      </w:pPr>
      <w:r w:rsidRPr="00D744A1">
        <w:rPr>
          <w:b/>
          <w:bCs/>
          <w:sz w:val="24"/>
          <w:szCs w:val="24"/>
        </w:rPr>
        <w:t>4. Major Components</w:t>
      </w:r>
    </w:p>
    <w:p w14:paraId="3DEBB941" w14:textId="77777777" w:rsidR="005440D3" w:rsidRPr="00D744A1" w:rsidRDefault="00000000" w:rsidP="00DD6E08">
      <w:pPr>
        <w:spacing w:after="0" w:line="240" w:lineRule="auto"/>
        <w:rPr>
          <w:sz w:val="24"/>
          <w:szCs w:val="24"/>
        </w:rPr>
      </w:pPr>
      <w:r w:rsidRPr="00D744A1">
        <w:rPr>
          <w:sz w:val="24"/>
          <w:szCs w:val="24"/>
        </w:rPr>
        <w:t>User Module, Report Management Module, Administrator Module, and Database Module.</w:t>
      </w:r>
    </w:p>
    <w:p w14:paraId="375F5E8C" w14:textId="77777777" w:rsidR="00AA3AFC" w:rsidRPr="00D744A1" w:rsidRDefault="00AA3AFC" w:rsidP="00DD6E08">
      <w:pPr>
        <w:spacing w:after="0" w:line="240" w:lineRule="auto"/>
        <w:rPr>
          <w:sz w:val="24"/>
          <w:szCs w:val="24"/>
        </w:rPr>
      </w:pPr>
    </w:p>
    <w:p w14:paraId="172EC08B" w14:textId="61D805B2" w:rsidR="005440D3" w:rsidRPr="00D744A1" w:rsidRDefault="00000000" w:rsidP="00DD6E08">
      <w:pPr>
        <w:spacing w:after="0" w:line="240" w:lineRule="auto"/>
        <w:rPr>
          <w:b/>
          <w:bCs/>
          <w:sz w:val="24"/>
          <w:szCs w:val="24"/>
        </w:rPr>
      </w:pPr>
      <w:r w:rsidRPr="00D744A1">
        <w:rPr>
          <w:b/>
          <w:bCs/>
          <w:sz w:val="24"/>
          <w:szCs w:val="24"/>
        </w:rPr>
        <w:t>5. System Interactions</w:t>
      </w:r>
    </w:p>
    <w:p w14:paraId="779D445F" w14:textId="77777777" w:rsidR="005440D3" w:rsidRPr="00D744A1" w:rsidRDefault="00000000" w:rsidP="00DD6E08">
      <w:pPr>
        <w:spacing w:after="0" w:line="240" w:lineRule="auto"/>
        <w:rPr>
          <w:sz w:val="24"/>
          <w:szCs w:val="24"/>
        </w:rPr>
      </w:pPr>
      <w:r w:rsidRPr="00D744A1">
        <w:rPr>
          <w:sz w:val="24"/>
          <w:szCs w:val="24"/>
        </w:rPr>
        <w:t>Users register/login, submit reports and evidence through the web application. Reports are stored in the database. Administrators review reports, update status, send feedback, and users receive notifications.</w:t>
      </w:r>
    </w:p>
    <w:p w14:paraId="7F645FE1" w14:textId="77777777" w:rsidR="00AA3AFC" w:rsidRPr="00D744A1" w:rsidRDefault="00AA3AFC" w:rsidP="00DD6E08">
      <w:pPr>
        <w:spacing w:after="0" w:line="240" w:lineRule="auto"/>
        <w:rPr>
          <w:sz w:val="24"/>
          <w:szCs w:val="24"/>
        </w:rPr>
      </w:pPr>
    </w:p>
    <w:p w14:paraId="6754F356" w14:textId="60BAF560" w:rsidR="005440D3" w:rsidRPr="00D744A1" w:rsidRDefault="00000000" w:rsidP="00DD6E08">
      <w:pPr>
        <w:spacing w:after="0" w:line="240" w:lineRule="auto"/>
        <w:rPr>
          <w:b/>
          <w:bCs/>
          <w:sz w:val="24"/>
          <w:szCs w:val="24"/>
        </w:rPr>
      </w:pPr>
      <w:r w:rsidRPr="00D744A1">
        <w:rPr>
          <w:b/>
          <w:bCs/>
          <w:sz w:val="24"/>
          <w:szCs w:val="24"/>
        </w:rPr>
        <w:t>6. Functional Requirements</w:t>
      </w:r>
    </w:p>
    <w:p w14:paraId="410809C7" w14:textId="77777777" w:rsidR="005440D3" w:rsidRPr="00D744A1" w:rsidRDefault="00000000" w:rsidP="00DD6E08">
      <w:pPr>
        <w:spacing w:after="0" w:line="240" w:lineRule="auto"/>
        <w:rPr>
          <w:sz w:val="24"/>
          <w:szCs w:val="24"/>
        </w:rPr>
      </w:pPr>
      <w:r w:rsidRPr="00D744A1">
        <w:rPr>
          <w:sz w:val="24"/>
          <w:szCs w:val="24"/>
        </w:rPr>
        <w:t>• User Registration</w:t>
      </w:r>
      <w:r w:rsidRPr="00D744A1">
        <w:rPr>
          <w:sz w:val="24"/>
          <w:szCs w:val="24"/>
        </w:rPr>
        <w:br/>
        <w:t>• User Login</w:t>
      </w:r>
      <w:r w:rsidRPr="00D744A1">
        <w:rPr>
          <w:sz w:val="24"/>
          <w:szCs w:val="24"/>
        </w:rPr>
        <w:br/>
        <w:t>• Submit Issue Report</w:t>
      </w:r>
      <w:r w:rsidRPr="00D744A1">
        <w:rPr>
          <w:sz w:val="24"/>
          <w:szCs w:val="24"/>
        </w:rPr>
        <w:br/>
        <w:t>• Upload Evidence</w:t>
      </w:r>
      <w:r w:rsidRPr="00D744A1">
        <w:rPr>
          <w:sz w:val="24"/>
          <w:szCs w:val="24"/>
        </w:rPr>
        <w:br/>
        <w:t>• Generate Unique Report ID</w:t>
      </w:r>
      <w:r w:rsidRPr="00D744A1">
        <w:rPr>
          <w:sz w:val="24"/>
          <w:szCs w:val="24"/>
        </w:rPr>
        <w:br/>
        <w:t>• Track Issue Status</w:t>
      </w:r>
      <w:r w:rsidRPr="00D744A1">
        <w:rPr>
          <w:sz w:val="24"/>
          <w:szCs w:val="24"/>
        </w:rPr>
        <w:br/>
        <w:t>• Administrator Login</w:t>
      </w:r>
      <w:r w:rsidRPr="00D744A1">
        <w:rPr>
          <w:sz w:val="24"/>
          <w:szCs w:val="24"/>
        </w:rPr>
        <w:br/>
        <w:t>• Manage Reports</w:t>
      </w:r>
      <w:r w:rsidRPr="00D744A1">
        <w:rPr>
          <w:sz w:val="24"/>
          <w:szCs w:val="24"/>
        </w:rPr>
        <w:br/>
        <w:t>• Send Feedback</w:t>
      </w:r>
      <w:r w:rsidRPr="00D744A1">
        <w:rPr>
          <w:sz w:val="24"/>
          <w:szCs w:val="24"/>
        </w:rPr>
        <w:br/>
        <w:t>• Generate Statistics</w:t>
      </w:r>
    </w:p>
    <w:p w14:paraId="690EBAD9" w14:textId="77777777" w:rsidR="00AA3AFC" w:rsidRPr="00D744A1" w:rsidRDefault="00AA3AFC" w:rsidP="00DD6E08">
      <w:pPr>
        <w:spacing w:after="0" w:line="240" w:lineRule="auto"/>
        <w:rPr>
          <w:b/>
          <w:bCs/>
          <w:sz w:val="24"/>
          <w:szCs w:val="24"/>
        </w:rPr>
      </w:pPr>
    </w:p>
    <w:p w14:paraId="6C6BE178" w14:textId="48BF2C2E" w:rsidR="005440D3" w:rsidRPr="00D744A1" w:rsidRDefault="00000000" w:rsidP="00DD6E08">
      <w:pPr>
        <w:spacing w:after="0" w:line="240" w:lineRule="auto"/>
        <w:rPr>
          <w:b/>
          <w:bCs/>
          <w:sz w:val="24"/>
          <w:szCs w:val="24"/>
        </w:rPr>
      </w:pPr>
      <w:r w:rsidRPr="00D744A1">
        <w:rPr>
          <w:b/>
          <w:bCs/>
          <w:sz w:val="24"/>
          <w:szCs w:val="24"/>
        </w:rPr>
        <w:t>7. Non-Functional Requirements</w:t>
      </w:r>
    </w:p>
    <w:p w14:paraId="79CEF737" w14:textId="77777777" w:rsidR="00AA3AFC" w:rsidRPr="00D744A1" w:rsidRDefault="00000000" w:rsidP="00DD6E08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D744A1">
        <w:rPr>
          <w:sz w:val="24"/>
          <w:szCs w:val="24"/>
        </w:rPr>
        <w:t>Performance: Response within 5 seconds.</w:t>
      </w:r>
    </w:p>
    <w:p w14:paraId="2DE74CA5" w14:textId="77777777" w:rsidR="00AA3AFC" w:rsidRPr="00D744A1" w:rsidRDefault="00000000" w:rsidP="00DD6E08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D744A1">
        <w:rPr>
          <w:sz w:val="24"/>
          <w:szCs w:val="24"/>
        </w:rPr>
        <w:t>Security: Authentication, encrypted passwords, input validation.</w:t>
      </w:r>
    </w:p>
    <w:p w14:paraId="0A9946E0" w14:textId="77777777" w:rsidR="00AA3AFC" w:rsidRPr="00D744A1" w:rsidRDefault="00000000" w:rsidP="00DD6E08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D744A1">
        <w:rPr>
          <w:sz w:val="24"/>
          <w:szCs w:val="24"/>
        </w:rPr>
        <w:t>Reliability: 24/7 availability and reliable data storage.</w:t>
      </w:r>
    </w:p>
    <w:p w14:paraId="1FC25CD9" w14:textId="77777777" w:rsidR="00AA3AFC" w:rsidRPr="00D744A1" w:rsidRDefault="00000000" w:rsidP="00DD6E08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D744A1">
        <w:rPr>
          <w:sz w:val="24"/>
          <w:szCs w:val="24"/>
        </w:rPr>
        <w:t>Usability: Responsive and easy-to-use interface.</w:t>
      </w:r>
    </w:p>
    <w:p w14:paraId="1A6D68FF" w14:textId="77777777" w:rsidR="00AA3AFC" w:rsidRPr="00D744A1" w:rsidRDefault="00000000" w:rsidP="00DD6E08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D744A1">
        <w:rPr>
          <w:sz w:val="24"/>
          <w:szCs w:val="24"/>
        </w:rPr>
        <w:t>Maintainability: Easy to modify and extend.</w:t>
      </w:r>
    </w:p>
    <w:p w14:paraId="05E97C08" w14:textId="77777777" w:rsidR="00AA3AFC" w:rsidRPr="00D744A1" w:rsidRDefault="00000000" w:rsidP="00DD6E08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D744A1">
        <w:rPr>
          <w:sz w:val="24"/>
          <w:szCs w:val="24"/>
        </w:rPr>
        <w:t>Availability: Accessible online.</w:t>
      </w:r>
    </w:p>
    <w:p w14:paraId="000D9B16" w14:textId="77777777" w:rsidR="00AA3AFC" w:rsidRPr="00D744A1" w:rsidRDefault="00000000" w:rsidP="00DD6E08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D744A1">
        <w:rPr>
          <w:sz w:val="24"/>
          <w:szCs w:val="24"/>
        </w:rPr>
        <w:t>Portability: Works on desktops and mobile devices.</w:t>
      </w:r>
    </w:p>
    <w:p w14:paraId="01B5B20F" w14:textId="07025899" w:rsidR="005440D3" w:rsidRPr="00D744A1" w:rsidRDefault="00000000" w:rsidP="00DD6E08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D744A1">
        <w:rPr>
          <w:sz w:val="24"/>
          <w:szCs w:val="24"/>
        </w:rPr>
        <w:t>Scalability: Supports future expansion.</w:t>
      </w:r>
    </w:p>
    <w:p w14:paraId="5B6BC624" w14:textId="77777777" w:rsidR="00AA3AFC" w:rsidRPr="00D744A1" w:rsidRDefault="00AA3AFC" w:rsidP="00DD6E08">
      <w:pPr>
        <w:spacing w:after="0" w:line="240" w:lineRule="auto"/>
        <w:rPr>
          <w:sz w:val="24"/>
          <w:szCs w:val="24"/>
        </w:rPr>
      </w:pPr>
    </w:p>
    <w:p w14:paraId="327C877F" w14:textId="75230460" w:rsidR="005440D3" w:rsidRPr="00D744A1" w:rsidRDefault="00000000" w:rsidP="00DD6E08">
      <w:pPr>
        <w:spacing w:after="0" w:line="240" w:lineRule="auto"/>
        <w:rPr>
          <w:b/>
          <w:bCs/>
          <w:sz w:val="24"/>
          <w:szCs w:val="24"/>
        </w:rPr>
      </w:pPr>
      <w:r w:rsidRPr="00D744A1">
        <w:rPr>
          <w:b/>
          <w:bCs/>
          <w:sz w:val="24"/>
          <w:szCs w:val="24"/>
        </w:rPr>
        <w:t>8. Database Requirements</w:t>
      </w:r>
    </w:p>
    <w:p w14:paraId="6E66E6C2" w14:textId="77777777" w:rsidR="005440D3" w:rsidRPr="00D744A1" w:rsidRDefault="00000000" w:rsidP="00DD6E08">
      <w:pPr>
        <w:spacing w:after="0" w:line="240" w:lineRule="auto"/>
        <w:rPr>
          <w:sz w:val="24"/>
          <w:szCs w:val="24"/>
        </w:rPr>
      </w:pPr>
      <w:r w:rsidRPr="00D744A1">
        <w:rPr>
          <w:sz w:val="24"/>
          <w:szCs w:val="24"/>
        </w:rPr>
        <w:t>Tables: users, reports, feedback.</w:t>
      </w:r>
    </w:p>
    <w:p w14:paraId="091FF7B4" w14:textId="77777777" w:rsidR="00AA3AFC" w:rsidRPr="00D744A1" w:rsidRDefault="00AA3AFC" w:rsidP="00DD6E08">
      <w:pPr>
        <w:spacing w:after="0" w:line="240" w:lineRule="auto"/>
        <w:rPr>
          <w:sz w:val="24"/>
          <w:szCs w:val="24"/>
        </w:rPr>
      </w:pPr>
    </w:p>
    <w:p w14:paraId="7CAF863A" w14:textId="250342A2" w:rsidR="005440D3" w:rsidRPr="00D744A1" w:rsidRDefault="00000000" w:rsidP="00DD6E08">
      <w:pPr>
        <w:spacing w:after="0" w:line="240" w:lineRule="auto"/>
        <w:rPr>
          <w:b/>
          <w:bCs/>
          <w:sz w:val="24"/>
          <w:szCs w:val="24"/>
        </w:rPr>
      </w:pPr>
      <w:r w:rsidRPr="00D744A1">
        <w:rPr>
          <w:b/>
          <w:bCs/>
          <w:sz w:val="24"/>
          <w:szCs w:val="24"/>
        </w:rPr>
        <w:t>9. User Interface</w:t>
      </w:r>
    </w:p>
    <w:p w14:paraId="74BD52AF" w14:textId="77777777" w:rsidR="005440D3" w:rsidRPr="00D744A1" w:rsidRDefault="00000000" w:rsidP="00DD6E08">
      <w:pPr>
        <w:spacing w:after="0" w:line="240" w:lineRule="auto"/>
        <w:rPr>
          <w:sz w:val="24"/>
          <w:szCs w:val="24"/>
        </w:rPr>
      </w:pPr>
      <w:r w:rsidRPr="00D744A1">
        <w:rPr>
          <w:sz w:val="24"/>
          <w:szCs w:val="24"/>
        </w:rPr>
        <w:t>Home, Registration, Login, Report Issue, Track Report, Admin Dashboard, Feedback pages.</w:t>
      </w:r>
    </w:p>
    <w:p w14:paraId="3D0F9429" w14:textId="77777777" w:rsidR="00AA3AFC" w:rsidRPr="00D744A1" w:rsidRDefault="00AA3AFC" w:rsidP="00DD6E08">
      <w:pPr>
        <w:spacing w:after="0" w:line="240" w:lineRule="auto"/>
        <w:rPr>
          <w:sz w:val="24"/>
          <w:szCs w:val="24"/>
        </w:rPr>
      </w:pPr>
    </w:p>
    <w:p w14:paraId="1E19E7E8" w14:textId="509D493D" w:rsidR="005440D3" w:rsidRPr="00D744A1" w:rsidRDefault="00000000" w:rsidP="00DD6E08">
      <w:pPr>
        <w:spacing w:after="0" w:line="240" w:lineRule="auto"/>
        <w:rPr>
          <w:b/>
          <w:bCs/>
          <w:sz w:val="24"/>
          <w:szCs w:val="24"/>
        </w:rPr>
      </w:pPr>
      <w:r w:rsidRPr="00D744A1">
        <w:rPr>
          <w:b/>
          <w:bCs/>
          <w:sz w:val="24"/>
          <w:szCs w:val="24"/>
        </w:rPr>
        <w:t>10. Constraints</w:t>
      </w:r>
    </w:p>
    <w:p w14:paraId="62E26B26" w14:textId="77777777" w:rsidR="005440D3" w:rsidRPr="00D744A1" w:rsidRDefault="00000000" w:rsidP="00DD6E08">
      <w:pPr>
        <w:spacing w:after="0" w:line="240" w:lineRule="auto"/>
        <w:rPr>
          <w:sz w:val="24"/>
          <w:szCs w:val="24"/>
        </w:rPr>
      </w:pPr>
      <w:r w:rsidRPr="00D744A1">
        <w:rPr>
          <w:sz w:val="24"/>
          <w:szCs w:val="24"/>
        </w:rPr>
        <w:t>Internet required; only administrators update issue status; users must register before reporting.</w:t>
      </w:r>
    </w:p>
    <w:p w14:paraId="1CB620D7" w14:textId="77777777" w:rsidR="00AA3AFC" w:rsidRPr="00D744A1" w:rsidRDefault="00AA3AFC" w:rsidP="00DD6E08">
      <w:pPr>
        <w:spacing w:after="0" w:line="240" w:lineRule="auto"/>
        <w:rPr>
          <w:sz w:val="24"/>
          <w:szCs w:val="24"/>
        </w:rPr>
      </w:pPr>
    </w:p>
    <w:p w14:paraId="23356FAA" w14:textId="19B3AB0F" w:rsidR="005440D3" w:rsidRPr="00D744A1" w:rsidRDefault="00000000" w:rsidP="00DD6E08">
      <w:pPr>
        <w:spacing w:after="0" w:line="240" w:lineRule="auto"/>
        <w:rPr>
          <w:b/>
          <w:bCs/>
          <w:sz w:val="24"/>
          <w:szCs w:val="24"/>
        </w:rPr>
      </w:pPr>
      <w:r w:rsidRPr="00D744A1">
        <w:rPr>
          <w:b/>
          <w:bCs/>
          <w:sz w:val="24"/>
          <w:szCs w:val="24"/>
        </w:rPr>
        <w:t>11. Assumptions</w:t>
      </w:r>
    </w:p>
    <w:p w14:paraId="5409A4F3" w14:textId="77777777" w:rsidR="005440D3" w:rsidRPr="00D744A1" w:rsidRDefault="00000000" w:rsidP="00DD6E08">
      <w:pPr>
        <w:spacing w:after="0" w:line="240" w:lineRule="auto"/>
        <w:rPr>
          <w:sz w:val="24"/>
          <w:szCs w:val="24"/>
        </w:rPr>
      </w:pPr>
      <w:r w:rsidRPr="00D744A1">
        <w:rPr>
          <w:sz w:val="24"/>
          <w:szCs w:val="24"/>
        </w:rPr>
        <w:t>Users have internet access and provide accurate information; administrators are trained.</w:t>
      </w:r>
    </w:p>
    <w:p w14:paraId="0593E934" w14:textId="77777777" w:rsidR="00AA3AFC" w:rsidRPr="00D744A1" w:rsidRDefault="00AA3AFC" w:rsidP="00DD6E08">
      <w:pPr>
        <w:spacing w:after="0" w:line="240" w:lineRule="auto"/>
        <w:rPr>
          <w:sz w:val="24"/>
          <w:szCs w:val="24"/>
        </w:rPr>
      </w:pPr>
    </w:p>
    <w:p w14:paraId="1109D01A" w14:textId="12168909" w:rsidR="005440D3" w:rsidRPr="00D744A1" w:rsidRDefault="00000000" w:rsidP="00DD6E08">
      <w:pPr>
        <w:spacing w:after="0" w:line="240" w:lineRule="auto"/>
        <w:rPr>
          <w:b/>
          <w:bCs/>
          <w:sz w:val="24"/>
          <w:szCs w:val="24"/>
        </w:rPr>
      </w:pPr>
      <w:r w:rsidRPr="00D744A1">
        <w:rPr>
          <w:b/>
          <w:bCs/>
          <w:sz w:val="24"/>
          <w:szCs w:val="24"/>
        </w:rPr>
        <w:t>12. Future Enhancements</w:t>
      </w:r>
    </w:p>
    <w:p w14:paraId="40813669" w14:textId="77777777" w:rsidR="005440D3" w:rsidRPr="00D744A1" w:rsidRDefault="00000000" w:rsidP="00DD6E08">
      <w:pPr>
        <w:spacing w:after="0" w:line="240" w:lineRule="auto"/>
        <w:rPr>
          <w:sz w:val="24"/>
          <w:szCs w:val="24"/>
        </w:rPr>
      </w:pPr>
      <w:r w:rsidRPr="00D744A1">
        <w:rPr>
          <w:sz w:val="24"/>
          <w:szCs w:val="24"/>
        </w:rPr>
        <w:t>SMS/email notifications, GPS, anonymous reporting, AI categorization, mobile app.</w:t>
      </w:r>
    </w:p>
    <w:p w14:paraId="6556B69D" w14:textId="77777777" w:rsidR="00AA3AFC" w:rsidRPr="00D744A1" w:rsidRDefault="00AA3AFC" w:rsidP="00DD6E08">
      <w:pPr>
        <w:spacing w:after="0" w:line="240" w:lineRule="auto"/>
        <w:rPr>
          <w:sz w:val="24"/>
          <w:szCs w:val="24"/>
        </w:rPr>
      </w:pPr>
    </w:p>
    <w:p w14:paraId="38112021" w14:textId="16661595" w:rsidR="005440D3" w:rsidRPr="00D744A1" w:rsidRDefault="00000000" w:rsidP="00DD6E08">
      <w:pPr>
        <w:spacing w:after="0" w:line="240" w:lineRule="auto"/>
        <w:rPr>
          <w:b/>
          <w:bCs/>
          <w:sz w:val="24"/>
          <w:szCs w:val="24"/>
        </w:rPr>
      </w:pPr>
      <w:r w:rsidRPr="00D744A1">
        <w:rPr>
          <w:b/>
          <w:bCs/>
          <w:sz w:val="24"/>
          <w:szCs w:val="24"/>
        </w:rPr>
        <w:t>13. Conclusion</w:t>
      </w:r>
    </w:p>
    <w:p w14:paraId="040A5E7E" w14:textId="77777777" w:rsidR="005440D3" w:rsidRPr="00D744A1" w:rsidRDefault="00000000" w:rsidP="00DD6E08">
      <w:pPr>
        <w:spacing w:after="0" w:line="240" w:lineRule="auto"/>
        <w:rPr>
          <w:sz w:val="24"/>
          <w:szCs w:val="24"/>
        </w:rPr>
      </w:pPr>
      <w:r w:rsidRPr="00D744A1">
        <w:rPr>
          <w:sz w:val="24"/>
          <w:szCs w:val="24"/>
        </w:rPr>
        <w:t>IRO provides an efficient, transparent, and scalable platform for reporting and managing community issues.</w:t>
      </w:r>
    </w:p>
    <w:sectPr w:rsidR="005440D3" w:rsidRPr="00D744A1" w:rsidSect="00D744A1">
      <w:pgSz w:w="12240" w:h="15840"/>
      <w:pgMar w:top="1440" w:right="81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520755"/>
    <w:multiLevelType w:val="hybridMultilevel"/>
    <w:tmpl w:val="0D3AC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039194">
    <w:abstractNumId w:val="8"/>
  </w:num>
  <w:num w:numId="2" w16cid:durableId="325013623">
    <w:abstractNumId w:val="6"/>
  </w:num>
  <w:num w:numId="3" w16cid:durableId="61761029">
    <w:abstractNumId w:val="5"/>
  </w:num>
  <w:num w:numId="4" w16cid:durableId="324746076">
    <w:abstractNumId w:val="4"/>
  </w:num>
  <w:num w:numId="5" w16cid:durableId="1463157901">
    <w:abstractNumId w:val="7"/>
  </w:num>
  <w:num w:numId="6" w16cid:durableId="1340423182">
    <w:abstractNumId w:val="3"/>
  </w:num>
  <w:num w:numId="7" w16cid:durableId="1153907011">
    <w:abstractNumId w:val="2"/>
  </w:num>
  <w:num w:numId="8" w16cid:durableId="1284462491">
    <w:abstractNumId w:val="1"/>
  </w:num>
  <w:num w:numId="9" w16cid:durableId="1464618229">
    <w:abstractNumId w:val="0"/>
  </w:num>
  <w:num w:numId="10" w16cid:durableId="9205245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C85"/>
    <w:rsid w:val="0006063C"/>
    <w:rsid w:val="0015074B"/>
    <w:rsid w:val="0029639D"/>
    <w:rsid w:val="00326F90"/>
    <w:rsid w:val="004C1B71"/>
    <w:rsid w:val="004E0027"/>
    <w:rsid w:val="005440D3"/>
    <w:rsid w:val="0073509A"/>
    <w:rsid w:val="00850B0D"/>
    <w:rsid w:val="008F2935"/>
    <w:rsid w:val="00AA1D8D"/>
    <w:rsid w:val="00AA3AFC"/>
    <w:rsid w:val="00B47730"/>
    <w:rsid w:val="00CA10AA"/>
    <w:rsid w:val="00CB0664"/>
    <w:rsid w:val="00D744A1"/>
    <w:rsid w:val="00DD6E08"/>
    <w:rsid w:val="00DE4C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E2E318"/>
  <w14:defaultImageDpi w14:val="300"/>
  <w15:docId w15:val="{1D26E8BE-7F80-492A-A979-B9B82D0CB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Pc</cp:lastModifiedBy>
  <cp:revision>9</cp:revision>
  <dcterms:created xsi:type="dcterms:W3CDTF">2013-12-23T23:15:00Z</dcterms:created>
  <dcterms:modified xsi:type="dcterms:W3CDTF">2026-07-09T12:02:00Z</dcterms:modified>
  <cp:category/>
</cp:coreProperties>
</file>