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42446" w14:textId="7E4CA839" w:rsidR="005E4024" w:rsidRDefault="00000000" w:rsidP="00404EE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04EE3">
        <w:rPr>
          <w:rFonts w:ascii="Times New Roman" w:hAnsi="Times New Roman" w:cs="Times New Roman"/>
          <w:sz w:val="24"/>
          <w:szCs w:val="24"/>
        </w:rPr>
        <w:t>PROJECT DOCUMENTATION</w:t>
      </w:r>
      <w:r w:rsidR="00404EE3">
        <w:rPr>
          <w:rFonts w:ascii="Times New Roman" w:hAnsi="Times New Roman" w:cs="Times New Roman"/>
          <w:sz w:val="24"/>
          <w:szCs w:val="24"/>
        </w:rPr>
        <w:t xml:space="preserve"> - </w:t>
      </w:r>
      <w:r w:rsidRPr="00404EE3">
        <w:rPr>
          <w:rFonts w:ascii="Times New Roman" w:hAnsi="Times New Roman" w:cs="Times New Roman"/>
          <w:sz w:val="24"/>
          <w:szCs w:val="24"/>
        </w:rPr>
        <w:t>One-Page Login Authentication System (CSC426)</w:t>
      </w:r>
    </w:p>
    <w:p w14:paraId="410906BC" w14:textId="77777777" w:rsidR="00404EE3" w:rsidRPr="00404EE3" w:rsidRDefault="00404EE3" w:rsidP="00404EE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E404834" w14:textId="77777777" w:rsidR="005E4024" w:rsidRPr="00404EE3" w:rsidRDefault="00000000" w:rsidP="00404EE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04EE3">
        <w:rPr>
          <w:rFonts w:ascii="Times New Roman" w:hAnsi="Times New Roman" w:cs="Times New Roman"/>
          <w:b/>
          <w:bCs/>
          <w:sz w:val="24"/>
          <w:szCs w:val="24"/>
        </w:rPr>
        <w:t>1.0 INTRODUCTION</w:t>
      </w:r>
    </w:p>
    <w:p w14:paraId="131EC444" w14:textId="77777777" w:rsidR="005E4024" w:rsidRDefault="00000000" w:rsidP="00404E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04EE3">
        <w:rPr>
          <w:rFonts w:ascii="Times New Roman" w:hAnsi="Times New Roman" w:cs="Times New Roman"/>
          <w:sz w:val="24"/>
          <w:szCs w:val="24"/>
        </w:rPr>
        <w:t>This project is a simple web-based Login Authentication System developed using HTML, CSS, and JavaScript. It is designed to simulate a basic user login interface with input validation, success/error feedback, and responsive design.</w:t>
      </w:r>
    </w:p>
    <w:p w14:paraId="430AB844" w14:textId="77777777" w:rsidR="00404EE3" w:rsidRPr="00404EE3" w:rsidRDefault="00404EE3" w:rsidP="00404EE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5C2DB0" w14:textId="77777777" w:rsidR="005E4024" w:rsidRPr="00404EE3" w:rsidRDefault="00000000" w:rsidP="00404EE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04EE3">
        <w:rPr>
          <w:rFonts w:ascii="Times New Roman" w:hAnsi="Times New Roman" w:cs="Times New Roman"/>
          <w:b/>
          <w:bCs/>
          <w:sz w:val="24"/>
          <w:szCs w:val="24"/>
        </w:rPr>
        <w:t>2.0 OBJECTIVES</w:t>
      </w:r>
    </w:p>
    <w:p w14:paraId="51516944" w14:textId="77777777" w:rsidR="005E4024" w:rsidRPr="00404EE3" w:rsidRDefault="00000000" w:rsidP="00404E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04EE3">
        <w:rPr>
          <w:rFonts w:ascii="Times New Roman" w:hAnsi="Times New Roman" w:cs="Times New Roman"/>
          <w:sz w:val="24"/>
          <w:szCs w:val="24"/>
        </w:rPr>
        <w:t>- To design a user-friendly login interface</w:t>
      </w:r>
      <w:r w:rsidRPr="00404EE3">
        <w:rPr>
          <w:rFonts w:ascii="Times New Roman" w:hAnsi="Times New Roman" w:cs="Times New Roman"/>
          <w:sz w:val="24"/>
          <w:szCs w:val="24"/>
        </w:rPr>
        <w:br/>
        <w:t>- To implement input validation for username and password</w:t>
      </w:r>
      <w:r w:rsidRPr="00404EE3">
        <w:rPr>
          <w:rFonts w:ascii="Times New Roman" w:hAnsi="Times New Roman" w:cs="Times New Roman"/>
          <w:sz w:val="24"/>
          <w:szCs w:val="24"/>
        </w:rPr>
        <w:br/>
        <w:t>- To provide real-time error and success messages</w:t>
      </w:r>
      <w:r w:rsidRPr="00404EE3">
        <w:rPr>
          <w:rFonts w:ascii="Times New Roman" w:hAnsi="Times New Roman" w:cs="Times New Roman"/>
          <w:sz w:val="24"/>
          <w:szCs w:val="24"/>
        </w:rPr>
        <w:br/>
        <w:t>- To simulate a login authentication process</w:t>
      </w:r>
      <w:r w:rsidRPr="00404EE3">
        <w:rPr>
          <w:rFonts w:ascii="Times New Roman" w:hAnsi="Times New Roman" w:cs="Times New Roman"/>
          <w:sz w:val="24"/>
          <w:szCs w:val="24"/>
        </w:rPr>
        <w:br/>
        <w:t>- To ensure responsive design across devices</w:t>
      </w:r>
    </w:p>
    <w:p w14:paraId="34753234" w14:textId="77777777" w:rsidR="00404EE3" w:rsidRDefault="00404EE3" w:rsidP="00404EE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40359D" w14:textId="0D4BEAA3" w:rsidR="005E4024" w:rsidRPr="00404EE3" w:rsidRDefault="00000000" w:rsidP="00404EE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04EE3">
        <w:rPr>
          <w:rFonts w:ascii="Times New Roman" w:hAnsi="Times New Roman" w:cs="Times New Roman"/>
          <w:b/>
          <w:bCs/>
          <w:sz w:val="24"/>
          <w:szCs w:val="24"/>
        </w:rPr>
        <w:t>3.0 TECHNOLOGIES USED</w:t>
      </w:r>
    </w:p>
    <w:p w14:paraId="248B2C8A" w14:textId="77777777" w:rsidR="00404EE3" w:rsidRDefault="00000000" w:rsidP="00404EE3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04EE3">
        <w:rPr>
          <w:rFonts w:ascii="Times New Roman" w:hAnsi="Times New Roman" w:cs="Times New Roman"/>
          <w:sz w:val="24"/>
          <w:szCs w:val="24"/>
        </w:rPr>
        <w:t>HTML - Page structure and form elements</w:t>
      </w:r>
    </w:p>
    <w:p w14:paraId="624AE48C" w14:textId="77777777" w:rsidR="00404EE3" w:rsidRDefault="00000000" w:rsidP="00404EE3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04EE3">
        <w:rPr>
          <w:rFonts w:ascii="Times New Roman" w:hAnsi="Times New Roman" w:cs="Times New Roman"/>
          <w:sz w:val="24"/>
          <w:szCs w:val="24"/>
        </w:rPr>
        <w:t>CSS - Styling and responsive design</w:t>
      </w:r>
    </w:p>
    <w:p w14:paraId="29558EB2" w14:textId="30A26D61" w:rsidR="005E4024" w:rsidRPr="00404EE3" w:rsidRDefault="00000000" w:rsidP="00404EE3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04EE3">
        <w:rPr>
          <w:rFonts w:ascii="Times New Roman" w:hAnsi="Times New Roman" w:cs="Times New Roman"/>
          <w:sz w:val="24"/>
          <w:szCs w:val="24"/>
        </w:rPr>
        <w:t>JavaScript - Input validation and login logic</w:t>
      </w:r>
    </w:p>
    <w:p w14:paraId="02681638" w14:textId="77777777" w:rsidR="00404EE3" w:rsidRPr="00404EE3" w:rsidRDefault="00404EE3" w:rsidP="00404EE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500127" w14:textId="77777777" w:rsidR="005E4024" w:rsidRPr="00404EE3" w:rsidRDefault="00000000" w:rsidP="00404EE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04EE3">
        <w:rPr>
          <w:rFonts w:ascii="Times New Roman" w:hAnsi="Times New Roman" w:cs="Times New Roman"/>
          <w:b/>
          <w:bCs/>
          <w:sz w:val="24"/>
          <w:szCs w:val="24"/>
        </w:rPr>
        <w:t>4.0 SYSTEM FEATURES</w:t>
      </w:r>
    </w:p>
    <w:p w14:paraId="41B96BEA" w14:textId="77777777" w:rsidR="00404EE3" w:rsidRDefault="00000000" w:rsidP="00404EE3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04EE3">
        <w:rPr>
          <w:rFonts w:ascii="Times New Roman" w:hAnsi="Times New Roman" w:cs="Times New Roman"/>
          <w:sz w:val="24"/>
          <w:szCs w:val="24"/>
        </w:rPr>
        <w:t>User Input Fields: Username, Password</w:t>
      </w:r>
    </w:p>
    <w:p w14:paraId="70819CA9" w14:textId="77777777" w:rsidR="00404EE3" w:rsidRDefault="00000000" w:rsidP="00404EE3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04EE3">
        <w:rPr>
          <w:rFonts w:ascii="Times New Roman" w:hAnsi="Times New Roman" w:cs="Times New Roman"/>
          <w:sz w:val="24"/>
          <w:szCs w:val="24"/>
        </w:rPr>
        <w:t>Buttons: Login, Reset</w:t>
      </w:r>
    </w:p>
    <w:p w14:paraId="402525E5" w14:textId="77777777" w:rsidR="00404EE3" w:rsidRDefault="00000000" w:rsidP="00404EE3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04EE3">
        <w:rPr>
          <w:rFonts w:ascii="Times New Roman" w:hAnsi="Times New Roman" w:cs="Times New Roman"/>
          <w:sz w:val="24"/>
          <w:szCs w:val="24"/>
        </w:rPr>
        <w:t>Input Validation: Username &gt;= 3 chars, Password &gt;= 6 chars</w:t>
      </w:r>
    </w:p>
    <w:p w14:paraId="459FDB6C" w14:textId="77777777" w:rsidR="00404EE3" w:rsidRDefault="00000000" w:rsidP="00404EE3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04EE3">
        <w:rPr>
          <w:rFonts w:ascii="Times New Roman" w:hAnsi="Times New Roman" w:cs="Times New Roman"/>
          <w:sz w:val="24"/>
          <w:szCs w:val="24"/>
        </w:rPr>
        <w:t>Feedback System: Error and success messages</w:t>
      </w:r>
    </w:p>
    <w:p w14:paraId="1AD9D209" w14:textId="77777777" w:rsidR="00404EE3" w:rsidRDefault="00000000" w:rsidP="00404EE3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04EE3">
        <w:rPr>
          <w:rFonts w:ascii="Times New Roman" w:hAnsi="Times New Roman" w:cs="Times New Roman"/>
          <w:sz w:val="24"/>
          <w:szCs w:val="24"/>
        </w:rPr>
        <w:t>Password Visibility Toggle</w:t>
      </w:r>
    </w:p>
    <w:p w14:paraId="624921BD" w14:textId="59A7F11D" w:rsidR="005E4024" w:rsidRPr="00404EE3" w:rsidRDefault="00000000" w:rsidP="00404EE3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04EE3">
        <w:rPr>
          <w:rFonts w:ascii="Times New Roman" w:hAnsi="Times New Roman" w:cs="Times New Roman"/>
          <w:sz w:val="24"/>
          <w:szCs w:val="24"/>
        </w:rPr>
        <w:t>Responsive Design</w:t>
      </w:r>
    </w:p>
    <w:p w14:paraId="3798FD96" w14:textId="77777777" w:rsidR="00404EE3" w:rsidRPr="00404EE3" w:rsidRDefault="00404EE3" w:rsidP="00404EE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AA03112" w14:textId="77777777" w:rsidR="005E4024" w:rsidRPr="00404EE3" w:rsidRDefault="00000000" w:rsidP="00404EE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04EE3">
        <w:rPr>
          <w:rFonts w:ascii="Times New Roman" w:hAnsi="Times New Roman" w:cs="Times New Roman"/>
          <w:b/>
          <w:bCs/>
          <w:sz w:val="24"/>
          <w:szCs w:val="24"/>
        </w:rPr>
        <w:t>5.0 SYSTEM DESIGN</w:t>
      </w:r>
    </w:p>
    <w:p w14:paraId="5E87381C" w14:textId="77777777" w:rsidR="005E4024" w:rsidRDefault="00000000" w:rsidP="00404E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04EE3">
        <w:rPr>
          <w:rFonts w:ascii="Times New Roman" w:hAnsi="Times New Roman" w:cs="Times New Roman"/>
          <w:sz w:val="24"/>
          <w:szCs w:val="24"/>
        </w:rPr>
        <w:t>User enters credentials → Validation occurs → Error or success displayed → User can logout or reset.</w:t>
      </w:r>
    </w:p>
    <w:p w14:paraId="12A4F3AD" w14:textId="77777777" w:rsidR="00404EE3" w:rsidRPr="00404EE3" w:rsidRDefault="00404EE3" w:rsidP="00404EE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806956" w14:textId="77777777" w:rsidR="005E4024" w:rsidRPr="00404EE3" w:rsidRDefault="00000000" w:rsidP="00404EE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04EE3">
        <w:rPr>
          <w:rFonts w:ascii="Times New Roman" w:hAnsi="Times New Roman" w:cs="Times New Roman"/>
          <w:b/>
          <w:bCs/>
          <w:sz w:val="24"/>
          <w:szCs w:val="24"/>
        </w:rPr>
        <w:t>6.0 VALIDATION RULES</w:t>
      </w:r>
    </w:p>
    <w:p w14:paraId="4D55AF94" w14:textId="77777777" w:rsidR="005E4024" w:rsidRDefault="00000000" w:rsidP="00404E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04EE3">
        <w:rPr>
          <w:rFonts w:ascii="Times New Roman" w:hAnsi="Times New Roman" w:cs="Times New Roman"/>
          <w:sz w:val="24"/>
          <w:szCs w:val="24"/>
        </w:rPr>
        <w:t>Username: Minimum 3 characters</w:t>
      </w:r>
      <w:r w:rsidRPr="00404EE3">
        <w:rPr>
          <w:rFonts w:ascii="Times New Roman" w:hAnsi="Times New Roman" w:cs="Times New Roman"/>
          <w:sz w:val="24"/>
          <w:szCs w:val="24"/>
        </w:rPr>
        <w:br/>
        <w:t>Password: Minimum 6 characters</w:t>
      </w:r>
      <w:r w:rsidRPr="00404EE3">
        <w:rPr>
          <w:rFonts w:ascii="Times New Roman" w:hAnsi="Times New Roman" w:cs="Times New Roman"/>
          <w:sz w:val="24"/>
          <w:szCs w:val="24"/>
        </w:rPr>
        <w:br/>
        <w:t>Inputs must not be empty</w:t>
      </w:r>
    </w:p>
    <w:p w14:paraId="6A725358" w14:textId="77777777" w:rsidR="00404EE3" w:rsidRPr="00404EE3" w:rsidRDefault="00404EE3" w:rsidP="00404EE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3DA877" w14:textId="77777777" w:rsidR="005E4024" w:rsidRPr="00404EE3" w:rsidRDefault="00000000" w:rsidP="00404EE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04EE3">
        <w:rPr>
          <w:rFonts w:ascii="Times New Roman" w:hAnsi="Times New Roman" w:cs="Times New Roman"/>
          <w:b/>
          <w:bCs/>
          <w:sz w:val="24"/>
          <w:szCs w:val="24"/>
        </w:rPr>
        <w:t>7.0 SYSTEM WORKFLOW</w:t>
      </w:r>
    </w:p>
    <w:p w14:paraId="3774C60E" w14:textId="77777777" w:rsidR="005E4024" w:rsidRPr="00404EE3" w:rsidRDefault="00000000" w:rsidP="00404E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04EE3">
        <w:rPr>
          <w:rFonts w:ascii="Times New Roman" w:hAnsi="Times New Roman" w:cs="Times New Roman"/>
          <w:sz w:val="24"/>
          <w:szCs w:val="24"/>
        </w:rPr>
        <w:t>START → Input credentials → Validate → Success/Error → Logout/Reset → END</w:t>
      </w:r>
    </w:p>
    <w:p w14:paraId="3CB2FC53" w14:textId="77777777" w:rsidR="00404EE3" w:rsidRDefault="00404EE3" w:rsidP="00404EE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DEE56C" w14:textId="3EF44976" w:rsidR="005E4024" w:rsidRPr="00404EE3" w:rsidRDefault="00000000" w:rsidP="00404EE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04EE3">
        <w:rPr>
          <w:rFonts w:ascii="Times New Roman" w:hAnsi="Times New Roman" w:cs="Times New Roman"/>
          <w:b/>
          <w:sz w:val="24"/>
          <w:szCs w:val="24"/>
        </w:rPr>
        <w:t>8.0 OUTPUT DESCRIPTION</w:t>
      </w:r>
    </w:p>
    <w:p w14:paraId="23142E03" w14:textId="77777777" w:rsidR="005E4024" w:rsidRPr="00404EE3" w:rsidRDefault="00000000" w:rsidP="00404E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04EE3">
        <w:rPr>
          <w:rFonts w:ascii="Times New Roman" w:hAnsi="Times New Roman" w:cs="Times New Roman"/>
          <w:sz w:val="24"/>
          <w:szCs w:val="24"/>
        </w:rPr>
        <w:lastRenderedPageBreak/>
        <w:t>Successful login shows welcome message. Failed login shows error messages.</w:t>
      </w:r>
    </w:p>
    <w:p w14:paraId="02C3FA5B" w14:textId="77777777" w:rsidR="00404EE3" w:rsidRDefault="00404EE3" w:rsidP="00404EE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35F165" w14:textId="3986C86E" w:rsidR="005E4024" w:rsidRPr="00404EE3" w:rsidRDefault="00000000" w:rsidP="00404EE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04EE3">
        <w:rPr>
          <w:rFonts w:ascii="Times New Roman" w:hAnsi="Times New Roman" w:cs="Times New Roman"/>
          <w:b/>
          <w:bCs/>
          <w:sz w:val="24"/>
          <w:szCs w:val="24"/>
        </w:rPr>
        <w:t>9.0 LIMITATIONS</w:t>
      </w:r>
    </w:p>
    <w:p w14:paraId="1BBF9E5E" w14:textId="77777777" w:rsidR="00404EE3" w:rsidRDefault="00000000" w:rsidP="00404EE3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04EE3">
        <w:rPr>
          <w:rFonts w:ascii="Times New Roman" w:hAnsi="Times New Roman" w:cs="Times New Roman"/>
          <w:sz w:val="24"/>
          <w:szCs w:val="24"/>
        </w:rPr>
        <w:t>No backend database</w:t>
      </w:r>
    </w:p>
    <w:p w14:paraId="1B8A4B00" w14:textId="77777777" w:rsidR="00404EE3" w:rsidRDefault="00000000" w:rsidP="00404EE3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04EE3">
        <w:rPr>
          <w:rFonts w:ascii="Times New Roman" w:hAnsi="Times New Roman" w:cs="Times New Roman"/>
          <w:sz w:val="24"/>
          <w:szCs w:val="24"/>
        </w:rPr>
        <w:t>No real authentication security</w:t>
      </w:r>
    </w:p>
    <w:p w14:paraId="287A9466" w14:textId="181C94EF" w:rsidR="005E4024" w:rsidRPr="00404EE3" w:rsidRDefault="00000000" w:rsidP="00404EE3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04EE3">
        <w:rPr>
          <w:rFonts w:ascii="Times New Roman" w:hAnsi="Times New Roman" w:cs="Times New Roman"/>
          <w:sz w:val="24"/>
          <w:szCs w:val="24"/>
        </w:rPr>
        <w:t>Frontend-only simulation</w:t>
      </w:r>
    </w:p>
    <w:p w14:paraId="01220E66" w14:textId="77777777" w:rsidR="00404EE3" w:rsidRDefault="00404EE3" w:rsidP="00404EE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9BC554" w14:textId="236BFEFE" w:rsidR="005E4024" w:rsidRPr="00404EE3" w:rsidRDefault="00000000" w:rsidP="00404EE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04EE3">
        <w:rPr>
          <w:rFonts w:ascii="Times New Roman" w:hAnsi="Times New Roman" w:cs="Times New Roman"/>
          <w:b/>
          <w:bCs/>
          <w:sz w:val="24"/>
          <w:szCs w:val="24"/>
        </w:rPr>
        <w:t>10.0 FUTURE IMPROVEMENTS</w:t>
      </w:r>
    </w:p>
    <w:p w14:paraId="37BBC423" w14:textId="77777777" w:rsidR="00404EE3" w:rsidRDefault="00000000" w:rsidP="00404EE3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04EE3">
        <w:rPr>
          <w:rFonts w:ascii="Times New Roman" w:hAnsi="Times New Roman" w:cs="Times New Roman"/>
          <w:sz w:val="24"/>
          <w:szCs w:val="24"/>
        </w:rPr>
        <w:t>Add backend authentication</w:t>
      </w:r>
    </w:p>
    <w:p w14:paraId="21578EEB" w14:textId="77777777" w:rsidR="00404EE3" w:rsidRDefault="00000000" w:rsidP="00404EE3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04EE3">
        <w:rPr>
          <w:rFonts w:ascii="Times New Roman" w:hAnsi="Times New Roman" w:cs="Times New Roman"/>
          <w:sz w:val="24"/>
          <w:szCs w:val="24"/>
        </w:rPr>
        <w:t>Add database integration</w:t>
      </w:r>
    </w:p>
    <w:p w14:paraId="3885DABF" w14:textId="77777777" w:rsidR="00404EE3" w:rsidRDefault="00000000" w:rsidP="00404EE3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04EE3">
        <w:rPr>
          <w:rFonts w:ascii="Times New Roman" w:hAnsi="Times New Roman" w:cs="Times New Roman"/>
          <w:sz w:val="24"/>
          <w:szCs w:val="24"/>
        </w:rPr>
        <w:t>Improve security with encryption</w:t>
      </w:r>
    </w:p>
    <w:p w14:paraId="4FEDEACD" w14:textId="5E4FDAB3" w:rsidR="005E4024" w:rsidRPr="00404EE3" w:rsidRDefault="00000000" w:rsidP="00404EE3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04EE3">
        <w:rPr>
          <w:rFonts w:ascii="Times New Roman" w:hAnsi="Times New Roman" w:cs="Times New Roman"/>
          <w:sz w:val="24"/>
          <w:szCs w:val="24"/>
        </w:rPr>
        <w:t>Add user registration system</w:t>
      </w:r>
    </w:p>
    <w:p w14:paraId="135D5AE9" w14:textId="77777777" w:rsidR="00404EE3" w:rsidRDefault="00404EE3" w:rsidP="00404EE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5598A8" w14:textId="6E2EC58B" w:rsidR="005E4024" w:rsidRPr="00404EE3" w:rsidRDefault="00000000" w:rsidP="00404EE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04EE3">
        <w:rPr>
          <w:rFonts w:ascii="Times New Roman" w:hAnsi="Times New Roman" w:cs="Times New Roman"/>
          <w:b/>
          <w:bCs/>
          <w:sz w:val="24"/>
          <w:szCs w:val="24"/>
        </w:rPr>
        <w:t>11.0 CONCLUSION</w:t>
      </w:r>
    </w:p>
    <w:p w14:paraId="6FCE56B2" w14:textId="77777777" w:rsidR="005E4024" w:rsidRDefault="00000000" w:rsidP="00404E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04EE3">
        <w:rPr>
          <w:rFonts w:ascii="Times New Roman" w:hAnsi="Times New Roman" w:cs="Times New Roman"/>
          <w:sz w:val="24"/>
          <w:szCs w:val="24"/>
        </w:rPr>
        <w:t>This project demonstrates a basic login interface using frontend technologies and serves as a foundation for full-stack development.</w:t>
      </w:r>
    </w:p>
    <w:p w14:paraId="78FBAF30" w14:textId="77777777" w:rsidR="00404EE3" w:rsidRPr="00404EE3" w:rsidRDefault="00404EE3" w:rsidP="00404EE3">
      <w:pPr>
        <w:rPr>
          <w:rFonts w:ascii="Times New Roman" w:hAnsi="Times New Roman" w:cs="Times New Roman"/>
          <w:sz w:val="24"/>
          <w:szCs w:val="24"/>
        </w:rPr>
      </w:pPr>
    </w:p>
    <w:p w14:paraId="507C65A6" w14:textId="77777777" w:rsidR="00404EE3" w:rsidRPr="00404EE3" w:rsidRDefault="00404EE3" w:rsidP="00404EE3">
      <w:pPr>
        <w:rPr>
          <w:rFonts w:ascii="Times New Roman" w:hAnsi="Times New Roman" w:cs="Times New Roman"/>
          <w:sz w:val="24"/>
          <w:szCs w:val="24"/>
        </w:rPr>
      </w:pPr>
    </w:p>
    <w:p w14:paraId="744BDFDC" w14:textId="77777777" w:rsidR="00404EE3" w:rsidRPr="00404EE3" w:rsidRDefault="00404EE3" w:rsidP="00404EE3">
      <w:pPr>
        <w:rPr>
          <w:rFonts w:ascii="Times New Roman" w:hAnsi="Times New Roman" w:cs="Times New Roman"/>
          <w:sz w:val="24"/>
          <w:szCs w:val="24"/>
        </w:rPr>
      </w:pPr>
    </w:p>
    <w:p w14:paraId="02622572" w14:textId="77777777" w:rsidR="00404EE3" w:rsidRPr="00404EE3" w:rsidRDefault="00404EE3" w:rsidP="00404EE3">
      <w:pPr>
        <w:rPr>
          <w:rFonts w:ascii="Times New Roman" w:hAnsi="Times New Roman" w:cs="Times New Roman"/>
          <w:sz w:val="24"/>
          <w:szCs w:val="24"/>
        </w:rPr>
      </w:pPr>
    </w:p>
    <w:p w14:paraId="51C2BDF9" w14:textId="77777777" w:rsidR="00404EE3" w:rsidRDefault="00404EE3" w:rsidP="00404EE3">
      <w:pPr>
        <w:rPr>
          <w:rFonts w:ascii="Times New Roman" w:hAnsi="Times New Roman" w:cs="Times New Roman"/>
          <w:sz w:val="24"/>
          <w:szCs w:val="24"/>
        </w:rPr>
      </w:pPr>
    </w:p>
    <w:p w14:paraId="6B18E7F4" w14:textId="358771CE" w:rsidR="00404EE3" w:rsidRPr="00404EE3" w:rsidRDefault="00404EE3" w:rsidP="00404EE3">
      <w:pPr>
        <w:tabs>
          <w:tab w:val="left" w:pos="124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404EE3" w:rsidRPr="00404E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C314E"/>
    <w:multiLevelType w:val="hybridMultilevel"/>
    <w:tmpl w:val="999457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2C2C3D"/>
    <w:multiLevelType w:val="hybridMultilevel"/>
    <w:tmpl w:val="9D44DE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226F49"/>
    <w:multiLevelType w:val="hybridMultilevel"/>
    <w:tmpl w:val="44A26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987E7A"/>
    <w:multiLevelType w:val="hybridMultilevel"/>
    <w:tmpl w:val="E6528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6D1F05"/>
    <w:multiLevelType w:val="hybridMultilevel"/>
    <w:tmpl w:val="69A2D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9182705">
    <w:abstractNumId w:val="8"/>
  </w:num>
  <w:num w:numId="2" w16cid:durableId="1247154255">
    <w:abstractNumId w:val="6"/>
  </w:num>
  <w:num w:numId="3" w16cid:durableId="814682655">
    <w:abstractNumId w:val="5"/>
  </w:num>
  <w:num w:numId="4" w16cid:durableId="1883325881">
    <w:abstractNumId w:val="4"/>
  </w:num>
  <w:num w:numId="5" w16cid:durableId="1854883180">
    <w:abstractNumId w:val="7"/>
  </w:num>
  <w:num w:numId="6" w16cid:durableId="634067954">
    <w:abstractNumId w:val="3"/>
  </w:num>
  <w:num w:numId="7" w16cid:durableId="1542744019">
    <w:abstractNumId w:val="2"/>
  </w:num>
  <w:num w:numId="8" w16cid:durableId="1701321313">
    <w:abstractNumId w:val="1"/>
  </w:num>
  <w:num w:numId="9" w16cid:durableId="1693072019">
    <w:abstractNumId w:val="0"/>
  </w:num>
  <w:num w:numId="10" w16cid:durableId="60032789">
    <w:abstractNumId w:val="13"/>
  </w:num>
  <w:num w:numId="11" w16cid:durableId="1561743733">
    <w:abstractNumId w:val="11"/>
  </w:num>
  <w:num w:numId="12" w16cid:durableId="1771929041">
    <w:abstractNumId w:val="10"/>
  </w:num>
  <w:num w:numId="13" w16cid:durableId="885916015">
    <w:abstractNumId w:val="12"/>
  </w:num>
  <w:num w:numId="14" w16cid:durableId="20094765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C88"/>
    <w:rsid w:val="0029639D"/>
    <w:rsid w:val="00326F90"/>
    <w:rsid w:val="00404EE3"/>
    <w:rsid w:val="005E40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BF9D31"/>
  <w14:defaultImageDpi w14:val="300"/>
  <w15:docId w15:val="{055530C3-E9CF-41AA-BE91-7614CB004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Pc</cp:lastModifiedBy>
  <cp:revision>2</cp:revision>
  <dcterms:created xsi:type="dcterms:W3CDTF">2013-12-23T23:15:00Z</dcterms:created>
  <dcterms:modified xsi:type="dcterms:W3CDTF">2026-06-11T22:40:00Z</dcterms:modified>
  <cp:category/>
</cp:coreProperties>
</file>